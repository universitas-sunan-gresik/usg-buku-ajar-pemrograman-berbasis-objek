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ukuJudulBab"/>
        <w:jc w:val="center"/>
      </w:pPr>
      <w:r>
        <w:t>HALAMAN JUDUL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HALAMAN IDENTITAS TERBITAN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SANKSI PELANGGARAN PASAL 113 UNDANG-UNDANG NO. 28 TAHUN 2014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KATA PENGANTAR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PRAKATA PENULIS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DAFTAR ISI</w:t>
      </w:r>
    </w:p>
    <w:p>
      <w:r>
        <w:fldChar w:fldCharType="begin"/>
        <w:instrText xml:space="preserve"> TOC \o "1-2" \h \z \u </w:instrText>
        <w:fldChar w:fldCharType="separate"/>
        <w:t>Klik kanan lalu pilih Update Field untuk memuat daftar.</w:t>
        <w:fldChar w:fldCharType="end"/>
      </w:r>
    </w:p>
    <w:p>
      <w:r>
        <w:br w:type="page"/>
      </w:r>
    </w:p>
    <w:p>
      <w:pPr>
        <w:pStyle w:val="BukuJudulBab"/>
        <w:jc w:val="center"/>
      </w:pPr>
      <w:r>
        <w:t>DAFTAR GAMBAR</w:t>
      </w:r>
    </w:p>
    <w:p>
      <w:r>
        <w:fldChar w:fldCharType="begin"/>
        <w:instrText xml:space="preserve"> TOC \h \z \c "Gambar" </w:instrText>
        <w:fldChar w:fldCharType="separate"/>
        <w:t>Klik kanan lalu pilih Update Field untuk memuat daftar.</w:t>
        <w:fldChar w:fldCharType="end"/>
      </w:r>
    </w:p>
    <w:p>
      <w:r>
        <w:br w:type="page"/>
      </w:r>
    </w:p>
    <w:p>
      <w:pPr>
        <w:pStyle w:val="BukuJudulBab"/>
        <w:jc w:val="center"/>
      </w:pPr>
      <w:r>
        <w:t>DAFTAR TABEL</w:t>
      </w:r>
    </w:p>
    <w:p>
      <w:r>
        <w:fldChar w:fldCharType="begin"/>
        <w:instrText xml:space="preserve"> TOC \h \z \c "Tabel" </w:instrText>
        <w:fldChar w:fldCharType="separate"/>
        <w:t>Klik kanan lalu pilih Update Field untuk memuat daftar.</w:t>
        <w:fldChar w:fldCharType="end"/>
      </w:r>
    </w:p>
    <w:p>
      <w:r>
        <w:br w:type="page"/>
      </w:r>
    </w:p>
    <w:p>
      <w:pPr>
        <w:pStyle w:val="BukuJudulBab"/>
        <w:jc w:val="center"/>
      </w:pPr>
      <w:r>
        <w:t>DAFTAR KODE PROGRAM</w:t>
      </w:r>
    </w:p>
    <w:p>
      <w:r>
        <w:fldChar w:fldCharType="begin"/>
        <w:instrText xml:space="preserve"> TOC \h \z \c "Kode Program" </w:instrText>
        <w:fldChar w:fldCharType="separate"/>
        <w:t>Klik kanan lalu pilih Update Field untuk memuat daftar.</w:t>
        <w:fldChar w:fldCharType="end"/>
      </w:r>
    </w:p>
    <w:p>
      <w:pPr>
        <w:sectPr>
          <w:footerReference w:type="default" r:id="rId9"/>
          <w:pgSz w:w="8787" w:h="13039"/>
          <w:pgMar w:top="1134" w:right="1020" w:bottom="1134" w:left="1417" w:header="720" w:footer="720" w:gutter="0"/>
          <w:cols w:space="720"/>
          <w:docGrid w:linePitch="360"/>
          <w:pgNumType w:fmt="lowerRoman" w:start="1"/>
        </w:sectPr>
      </w:pPr>
    </w:p>
    <w:p>
      <w:pPr>
        <w:pStyle w:val="BukuJudulBab"/>
      </w:pPr>
      <w:r>
        <w:t>BAB I.</w:t>
      </w:r>
    </w:p>
    <w:p>
      <w:pPr>
        <w:pStyle w:val="BukuJudulBab"/>
      </w:pPr>
      <w:r>
        <w:t>(PARADIGMA PEMROGRAMAN BERORIENTASI OBJEK)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Sub-CPMK1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II.</w:t>
      </w:r>
    </w:p>
    <w:p>
      <w:pPr>
        <w:pStyle w:val="BukuJudulBab"/>
      </w:pPr>
      <w:r>
        <w:t>(KELAS, OBJEK, ATRIBUT, METHOD, DAN CONSTRUCTOR)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Sub-CPMK1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2.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III.</w:t>
      </w:r>
    </w:p>
    <w:p>
      <w:pPr>
        <w:pStyle w:val="BukuJudulBab"/>
      </w:pPr>
      <w:r>
        <w:t>(ENKAPSULASI, ACCESS MODIFIER, DAN INFORMATION HIDING)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Sub-CPMK2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3.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IV.</w:t>
      </w:r>
    </w:p>
    <w:p>
      <w:pPr>
        <w:pStyle w:val="BukuJudulBab"/>
      </w:pPr>
      <w:r>
        <w:t>(PEMODELAN BERORIENTASI OBJEK DENGAN DIAGRAM KELAS UML)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CPMK1 — [ salin verbatim dari RPS ]</w:t>
      </w:r>
    </w:p>
    <w:p>
      <w:pPr>
        <w:pStyle w:val="ListBullet"/>
      </w:pPr>
      <w:r>
        <w:t>Sub-CPMK3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4.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V.</w:t>
      </w:r>
    </w:p>
    <w:p>
      <w:pPr>
        <w:pStyle w:val="BukuJudulBab"/>
      </w:pPr>
      <w:r>
        <w:t>(PEWARISAN (INHERITANCE))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Sub-CPMK4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5.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VI.</w:t>
      </w:r>
    </w:p>
    <w:p>
      <w:pPr>
        <w:pStyle w:val="BukuJudulBab"/>
      </w:pPr>
      <w:r>
        <w:t>(POLIMORFISME (POLYMORPHISM))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Sub-CPMK4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6.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VII.</w:t>
      </w:r>
    </w:p>
    <w:p>
      <w:pPr>
        <w:pStyle w:val="BukuJudulBab"/>
      </w:pPr>
      <w:r>
        <w:t>(ABSTRAKSI: ABSTRACT CLASS DAN INTERFACE)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Sub-CPMK5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7.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VIII.</w:t>
      </w:r>
    </w:p>
    <w:p>
      <w:pPr>
        <w:pStyle w:val="BukuJudulBab"/>
      </w:pPr>
      <w:r>
        <w:t>(PENANGANAN EKSEPSI (EXCEPTION HANDLING))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Sub-CPMK6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9.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IX.</w:t>
      </w:r>
    </w:p>
    <w:p>
      <w:pPr>
        <w:pStyle w:val="BukuJudulBab"/>
      </w:pPr>
      <w:r>
        <w:t>(COLLECTION FRAMEWORK DAN GENERICS)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CPMK2 — [ salin verbatim dari RPS ]</w:t>
      </w:r>
    </w:p>
    <w:p>
      <w:pPr>
        <w:pStyle w:val="ListBullet"/>
      </w:pPr>
      <w:r>
        <w:t>Sub-CPMK6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10.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X.</w:t>
      </w:r>
    </w:p>
    <w:p>
      <w:pPr>
        <w:pStyle w:val="BukuJudulBab"/>
      </w:pPr>
      <w:r>
        <w:t>(OPERASI BERKAS DAN OBJECT PERSISTENCE)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CPMK3 — [ salin verbatim dari RPS ]</w:t>
      </w:r>
    </w:p>
    <w:p>
      <w:pPr>
        <w:pStyle w:val="ListBullet"/>
      </w:pPr>
      <w:r>
        <w:t>Sub-CPMK7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11.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XI.</w:t>
      </w:r>
    </w:p>
    <w:p>
      <w:pPr>
        <w:pStyle w:val="BukuJudulBab"/>
      </w:pPr>
      <w:r>
        <w:t>(KONEKSI BASIS DATA (JDBC) DAN OPERASI CRUD)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CPMK3 — [ salin verbatim dari RPS ]</w:t>
      </w:r>
    </w:p>
    <w:p>
      <w:pPr>
        <w:pStyle w:val="ListBullet"/>
      </w:pPr>
      <w:r>
        <w:t>Sub-CPMK7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12.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XII.</w:t>
      </w:r>
    </w:p>
    <w:p>
      <w:pPr>
        <w:pStyle w:val="BukuJudulBab"/>
      </w:pPr>
      <w:r>
        <w:t>(ANTARMUKA GRAFIS (GUI) DAN EVENT HANDLING)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CPMK3 — [ salin verbatim dari RPS ]</w:t>
      </w:r>
    </w:p>
    <w:p>
      <w:pPr>
        <w:pStyle w:val="ListBullet"/>
      </w:pPr>
      <w:r>
        <w:t>Sub-CPMK7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13.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XIII.</w:t>
      </w:r>
    </w:p>
    <w:p>
      <w:pPr>
        <w:pStyle w:val="BukuJudulBab"/>
      </w:pPr>
      <w:r>
        <w:t>(PRINSIP DESAIN BERORIENTASI OBJEK (SOLID))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CPMK4 — [ salin verbatim dari RPS ]</w:t>
      </w:r>
    </w:p>
    <w:p>
      <w:pPr>
        <w:pStyle w:val="ListBullet"/>
      </w:pPr>
      <w:r>
        <w:t>Sub-CPMK8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14.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XIV.</w:t>
      </w:r>
    </w:p>
    <w:p>
      <w:pPr>
        <w:pStyle w:val="BukuJudulBab"/>
      </w:pPr>
      <w:r>
        <w:t>(PENGANTAR DESIGN PATTERN: SINGLETON, FACTORY, MVC)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CPMK4 — [ salin verbatim dari RPS ]</w:t>
      </w:r>
    </w:p>
    <w:p>
      <w:pPr>
        <w:pStyle w:val="ListBullet"/>
      </w:pPr>
      <w:r>
        <w:t>Sub-CPMK8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14.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</w:pPr>
      <w:r>
        <w:t>BAB XV.</w:t>
      </w:r>
    </w:p>
    <w:p>
      <w:pPr>
        <w:pStyle w:val="BukuJudulBab"/>
      </w:pPr>
      <w:r>
        <w:t>(INTEGRASI KONSEP DALAM PROYEK APLIKASI BERORIENTASI OBJEK)</w:t>
      </w:r>
    </w:p>
    <w:p>
      <w:pPr>
        <w:pStyle w:val="BukuLabelBlok"/>
      </w:pPr>
      <w:r>
        <w:t>CPMK/ Sub-CPMK :</w:t>
      </w:r>
    </w:p>
    <w:p>
      <w:pPr>
        <w:pStyle w:val="ListBullet"/>
      </w:pPr>
      <w:r>
        <w:t>CPMK3 dan CPMK4 — [ salin verbatim dari RPS ]</w:t>
      </w:r>
    </w:p>
    <w:p>
      <w:pPr>
        <w:pStyle w:val="ListBullet"/>
      </w:pPr>
      <w:r>
        <w:t>Sub-CPMK8 — [ salin verbatim dari RPS ]</w:t>
      </w:r>
    </w:p>
    <w:p>
      <w:pPr>
        <w:pStyle w:val="BukuLabelBlok"/>
      </w:pPr>
      <w:r>
        <w:t>Indikator Penilaian: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Kriteria Keberhasilan (Rubrik):</w:t>
      </w:r>
    </w:p>
    <w:p>
      <w:pPr>
        <w:pStyle w:val="ListBullet"/>
      </w:pPr>
      <w:r>
        <w:t>Sangat Baik (≥ 85): [ deskriptor ]</w:t>
      </w:r>
    </w:p>
    <w:p>
      <w:pPr>
        <w:pStyle w:val="ListBullet"/>
      </w:pPr>
      <w:r>
        <w:t>Baik (70-84): [ deskriptor ]</w:t>
      </w:r>
    </w:p>
    <w:p>
      <w:pPr>
        <w:pStyle w:val="ListBullet"/>
      </w:pPr>
      <w:r>
        <w:t>Cukup (55-69): [ deskriptor ]</w:t>
      </w:r>
    </w:p>
    <w:p>
      <w:pPr>
        <w:pStyle w:val="BukuLabelBlok"/>
      </w:pPr>
      <w:r>
        <w:t>Deskripsi Kemampuan yang Diharapkan:</w:t>
      </w:r>
    </w:p>
    <w:p>
      <w:pPr>
        <w:pStyle w:val="BukuIsi"/>
      </w:pPr>
      <w:r>
        <w:t>[ diisi pada Tahap 2 ]</w:t>
      </w:r>
    </w:p>
    <w:p>
      <w:pPr>
        <w:pStyle w:val="BukuBagianA"/>
      </w:pPr>
      <w:r>
        <w:t>A. Pendahuluan</w:t>
      </w:r>
    </w:p>
    <w:p>
      <w:pPr>
        <w:pStyle w:val="BukuIsi"/>
      </w:pPr>
      <w:r>
        <w:t>[ Isi bab belum ditulis. Rujukan RPS: Minggu 15. ]</w:t>
      </w:r>
    </w:p>
    <w:p>
      <w:pPr>
        <w:pStyle w:val="BukuLabelBlok"/>
      </w:pPr>
      <w:r>
        <w:t>Rangkuman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Soal/Pertanyaan</w:t>
      </w:r>
    </w:p>
    <w:p>
      <w:pPr>
        <w:pStyle w:val="BukuIsi"/>
      </w:pPr>
      <w:r>
        <w:t>[ diisi pada Tahap 2 ]</w:t>
      </w:r>
    </w:p>
    <w:p>
      <w:pPr>
        <w:pStyle w:val="BukuLabelBlok"/>
      </w:pPr>
      <w:r>
        <w:t>Rujukan Bab</w:t>
      </w:r>
    </w:p>
    <w:p>
      <w:pPr>
        <w:pStyle w:val="BukuIsi"/>
      </w:pPr>
      <w:r>
        <w:t>[ diisi pada Tahap 2 ]</w:t>
      </w:r>
    </w:p>
    <w:p>
      <w:r>
        <w:br w:type="page"/>
      </w:r>
    </w:p>
    <w:p>
      <w:pPr>
        <w:pStyle w:val="BukuJudulBab"/>
        <w:jc w:val="center"/>
      </w:pPr>
      <w:r>
        <w:t>DAFTAR PUSTAKA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GLOSARIUM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LAMPIRAN A. KISI-KISI DAN LATIHAN KOMPREHENSIF UTS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LAMPIRAN B. KISI-KISI DAN LATIHAN KOMPREHENSIF UAS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LAMPIRAN C. PANDUAN PROYEK AKHIR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LAMPIRAN D. RUBRIK PENILAIAN RINGKAS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BIOGRAFI PENULIS</w:t>
      </w:r>
    </w:p>
    <w:p>
      <w:pPr>
        <w:pStyle w:val="BukuIsi"/>
      </w:pPr>
      <w:r>
        <w:t>[ diisi pada Tahap 3 ]</w:t>
      </w:r>
    </w:p>
    <w:p>
      <w:r>
        <w:br w:type="page"/>
      </w:r>
    </w:p>
    <w:p>
      <w:pPr>
        <w:pStyle w:val="BukuJudulBab"/>
        <w:jc w:val="center"/>
      </w:pPr>
      <w:r>
        <w:t>SINOPSIS BUKU</w:t>
      </w:r>
    </w:p>
    <w:p>
      <w:pPr>
        <w:pStyle w:val="BukuIsi"/>
      </w:pPr>
      <w:r>
        <w:t>[ diisi pada Tahap 3 ]</w:t>
      </w:r>
    </w:p>
    <w:sectPr w:rsidR="00FC693F" w:rsidRPr="0006063C" w:rsidSect="00034616">
      <w:footerReference w:type="default" r:id="rId10"/>
      <w:pgSz w:w="8787" w:h="13039"/>
      <w:pgMar w:top="1134" w:right="1020" w:bottom="1134" w:left="1417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kuJudulBab">
    <w:name w:val="BukuJudulBab"/>
    <w:basedOn w:val="Normal"/>
    <w:pPr>
      <w:keepNext/>
      <w:spacing w:before="0" w:after="120"/>
    </w:pPr>
    <w:rPr>
      <w:rFonts w:ascii="Arial" w:hAnsi="Arial" w:cs="Arial"/>
      <w:b/>
      <w:i w:val="0"/>
      <w:color w:val="000000"/>
      <w:sz w:val="32"/>
    </w:rPr>
  </w:style>
  <w:style w:type="paragraph" w:customStyle="1" w:styleId="BukuBagianA">
    <w:name w:val="BukuBagianA"/>
    <w:basedOn w:val="Normal"/>
    <w:pPr>
      <w:keepNext/>
      <w:spacing w:before="240" w:after="120"/>
    </w:pPr>
    <w:rPr>
      <w:rFonts w:ascii="Arial" w:hAnsi="Arial" w:cs="Arial"/>
      <w:b/>
      <w:i w:val="0"/>
      <w:color w:val="000000"/>
      <w:sz w:val="24"/>
    </w:rPr>
  </w:style>
  <w:style w:type="paragraph" w:customStyle="1" w:styleId="BukuSub1">
    <w:name w:val="BukuSub1"/>
    <w:basedOn w:val="Normal"/>
    <w:pPr>
      <w:keepNext/>
      <w:spacing w:before="160"/>
    </w:pPr>
    <w:rPr>
      <w:rFonts w:ascii="Arial" w:hAnsi="Arial" w:cs="Arial"/>
      <w:b/>
      <w:i w:val="0"/>
      <w:color w:val="000000"/>
      <w:sz w:val="22"/>
    </w:rPr>
  </w:style>
  <w:style w:type="paragraph" w:customStyle="1" w:styleId="BukuSub2">
    <w:name w:val="BukuSub2"/>
    <w:basedOn w:val="Normal"/>
    <w:pPr>
      <w:keepNext/>
      <w:spacing w:before="120"/>
    </w:pPr>
    <w:rPr>
      <w:rFonts w:ascii="Arial" w:hAnsi="Arial" w:cs="Arial"/>
      <w:b w:val="0"/>
      <w:i w:val="0"/>
      <w:color w:val="000000"/>
      <w:sz w:val="22"/>
    </w:rPr>
  </w:style>
  <w:style w:type="paragraph" w:customStyle="1" w:styleId="BukuIsi">
    <w:name w:val="BukuIsi"/>
    <w:basedOn w:val="Normal"/>
    <w:pPr>
      <w:ind w:firstLine="425"/>
      <w:jc w:val="both"/>
    </w:pPr>
    <w:rPr>
      <w:rFonts w:ascii="Arial" w:hAnsi="Arial" w:cs="Arial"/>
      <w:b w:val="0"/>
      <w:i w:val="0"/>
      <w:color w:val="000000"/>
      <w:sz w:val="22"/>
    </w:rPr>
  </w:style>
  <w:style w:type="paragraph" w:customStyle="1" w:styleId="BukuLabelBlok">
    <w:name w:val="BukuLabelBlok"/>
    <w:basedOn w:val="Normal"/>
    <w:pPr>
      <w:keepNext/>
      <w:spacing w:before="200" w:after="80"/>
    </w:pPr>
    <w:rPr>
      <w:rFonts w:ascii="Arial" w:hAnsi="Arial" w:cs="Arial"/>
      <w:b/>
      <w:i w:val="0"/>
      <w:color w:val="000000"/>
      <w:sz w:val="22"/>
    </w:rPr>
  </w:style>
  <w:style w:type="paragraph" w:customStyle="1" w:styleId="BukuKode">
    <w:name w:val="BukuKode"/>
    <w:basedOn w:val="Normal"/>
    <w:pPr>
      <w:spacing w:line="240" w:lineRule="auto" w:after="0"/>
      <w:ind w:left="283"/>
      <w:jc w:val="left"/>
    </w:pPr>
    <w:rPr>
      <w:rFonts w:ascii="Courier New" w:hAnsi="Courier New" w:cs="Courier New"/>
      <w:b w:val="0"/>
      <w:i w:val="0"/>
      <w:color w:val="000000"/>
      <w:sz w:val="20"/>
    </w:rPr>
  </w:style>
  <w:style w:type="paragraph" w:customStyle="1" w:styleId="BukuKeteranganGambar">
    <w:name w:val="BukuKeteranganGambar"/>
    <w:basedOn w:val="Normal"/>
    <w:pPr>
      <w:spacing w:before="80"/>
      <w:jc w:val="center"/>
    </w:pPr>
    <w:rPr>
      <w:rFonts w:ascii="Arial" w:hAnsi="Arial" w:cs="Arial"/>
      <w:b w:val="0"/>
      <w:i w:val="0"/>
      <w:color w:val="000000"/>
      <w:sz w:val="20"/>
    </w:rPr>
  </w:style>
  <w:style w:type="paragraph" w:customStyle="1" w:styleId="BukuKeteranganTabel">
    <w:name w:val="BukuKeteranganTabel"/>
    <w:basedOn w:val="Normal"/>
    <w:pPr>
      <w:keepNext/>
      <w:spacing w:after="80"/>
      <w:jc w:val="center"/>
    </w:pPr>
    <w:rPr>
      <w:rFonts w:ascii="Arial" w:hAnsi="Arial" w:cs="Arial"/>
      <w:b w:val="0"/>
      <w:i w:val="0"/>
      <w:color w:val="000000"/>
      <w:sz w:val="20"/>
    </w:rPr>
  </w:style>
  <w:style w:type="paragraph" w:customStyle="1" w:styleId="BukuPustaka">
    <w:name w:val="BukuPustaka"/>
    <w:basedOn w:val="Normal"/>
    <w:pPr>
      <w:spacing w:after="120"/>
      <w:ind w:left="425" w:hanging="425"/>
    </w:pPr>
    <w:rPr>
      <w:rFonts w:ascii="Arial" w:hAnsi="Arial" w:cs="Arial"/>
      <w:b w:val="0"/>
      <w:i w:val="0"/>
      <w:color w:val="000000"/>
      <w:sz w:val="22"/>
    </w:rPr>
  </w:style>
  <w:style w:type="paragraph" w:customStyle="1" w:styleId="BukuGlosarium">
    <w:name w:val="BukuGlosarium"/>
    <w:basedOn w:val="Normal"/>
    <w:pPr>
      <w:ind w:left="425" w:hanging="425"/>
      <w:jc w:val="both"/>
    </w:pPr>
    <w:rPr>
      <w:rFonts w:ascii="Arial" w:hAnsi="Arial" w:cs="Arial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